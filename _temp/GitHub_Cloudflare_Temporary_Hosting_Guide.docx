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55378" w14:textId="77777777" w:rsidR="00302EB2" w:rsidRDefault="00000000">
      <w:pPr>
        <w:jc w:val="center"/>
      </w:pPr>
      <w:r>
        <w:rPr>
          <w:b/>
          <w:color w:val="172554"/>
          <w:sz w:val="48"/>
        </w:rPr>
        <w:t>Temporary Secure Hosting Guide</w:t>
      </w:r>
    </w:p>
    <w:p w14:paraId="49501D40" w14:textId="77777777" w:rsidR="00302EB2" w:rsidRDefault="00000000">
      <w:pPr>
        <w:jc w:val="center"/>
      </w:pPr>
      <w:r>
        <w:rPr>
          <w:color w:val="2E5972"/>
          <w:sz w:val="28"/>
        </w:rPr>
        <w:t>GitHub Push + Cloudflare Pages + Cloudflare Access</w:t>
      </w:r>
    </w:p>
    <w:p w14:paraId="217F075B" w14:textId="77777777" w:rsidR="00302EB2" w:rsidRDefault="00000000">
      <w:pPr>
        <w:jc w:val="center"/>
      </w:pPr>
      <w:r>
        <w:rPr>
          <w:i/>
          <w:sz w:val="22"/>
        </w:rPr>
        <w:t>For the Prof. Dr. Saeed Ahmed Khan academic website project</w:t>
      </w:r>
    </w:p>
    <w:tbl>
      <w:tblPr>
        <w:tblW w:w="0" w:type="auto"/>
        <w:jc w:val="center"/>
        <w:tblLook w:val="04A0" w:firstRow="1" w:lastRow="0" w:firstColumn="1" w:lastColumn="0" w:noHBand="0" w:noVBand="1"/>
      </w:tblPr>
      <w:tblGrid>
        <w:gridCol w:w="10166"/>
      </w:tblGrid>
      <w:tr w:rsidR="00302EB2" w14:paraId="2A021A95" w14:textId="77777777">
        <w:trPr>
          <w:jc w:val="center"/>
        </w:trPr>
        <w:tc>
          <w:tcPr>
            <w:tcW w:w="10166" w:type="dxa"/>
            <w:shd w:val="clear" w:color="auto" w:fill="EAF6FF"/>
            <w:vAlign w:val="center"/>
          </w:tcPr>
          <w:p w14:paraId="2149DF24" w14:textId="77777777" w:rsidR="00302EB2" w:rsidRDefault="00000000">
            <w:pPr>
              <w:spacing w:after="80"/>
            </w:pPr>
            <w:r>
              <w:rPr>
                <w:b/>
                <w:color w:val="2E5972"/>
              </w:rPr>
              <w:t>Recommended workflow</w:t>
            </w:r>
            <w:r>
              <w:br/>
              <w:t>Create a private GitHub repository, push the local Next.js project from VS Code, deploy it with Cloudflare Pages, and protect the preview link with Cloudflare Access so only approved client emails can open it.</w:t>
            </w:r>
          </w:p>
        </w:tc>
      </w:tr>
    </w:tbl>
    <w:p w14:paraId="2DC289F1" w14:textId="77777777" w:rsidR="00302EB2" w:rsidRDefault="00302EB2"/>
    <w:p w14:paraId="1B32A4CA" w14:textId="77777777" w:rsidR="00302EB2" w:rsidRDefault="00000000">
      <w:pPr>
        <w:pStyle w:val="Heading1"/>
      </w:pPr>
      <w:r>
        <w:t>Quick decision table</w:t>
      </w:r>
    </w:p>
    <w:tbl>
      <w:tblPr>
        <w:tblStyle w:val="TableGrid"/>
        <w:tblW w:w="0" w:type="auto"/>
        <w:jc w:val="center"/>
        <w:tblLook w:val="04A0" w:firstRow="1" w:lastRow="0" w:firstColumn="1" w:lastColumn="0" w:noHBand="0" w:noVBand="1"/>
      </w:tblPr>
      <w:tblGrid>
        <w:gridCol w:w="2541"/>
        <w:gridCol w:w="2541"/>
        <w:gridCol w:w="2541"/>
        <w:gridCol w:w="2541"/>
      </w:tblGrid>
      <w:tr w:rsidR="00302EB2" w14:paraId="298F0603" w14:textId="77777777">
        <w:trPr>
          <w:jc w:val="center"/>
        </w:trPr>
        <w:tc>
          <w:tcPr>
            <w:tcW w:w="2541" w:type="dxa"/>
            <w:shd w:val="clear" w:color="auto" w:fill="2E5972"/>
          </w:tcPr>
          <w:p w14:paraId="00E8A2BE" w14:textId="77777777" w:rsidR="00302EB2" w:rsidRDefault="00000000">
            <w:r>
              <w:rPr>
                <w:b/>
                <w:color w:val="FFFFFF"/>
              </w:rPr>
              <w:t>Option</w:t>
            </w:r>
          </w:p>
        </w:tc>
        <w:tc>
          <w:tcPr>
            <w:tcW w:w="2541" w:type="dxa"/>
            <w:shd w:val="clear" w:color="auto" w:fill="2E5972"/>
          </w:tcPr>
          <w:p w14:paraId="77B7FFD4" w14:textId="77777777" w:rsidR="00302EB2" w:rsidRDefault="00000000">
            <w:r>
              <w:rPr>
                <w:b/>
                <w:color w:val="FFFFFF"/>
              </w:rPr>
              <w:t>Cost</w:t>
            </w:r>
          </w:p>
        </w:tc>
        <w:tc>
          <w:tcPr>
            <w:tcW w:w="2541" w:type="dxa"/>
            <w:shd w:val="clear" w:color="auto" w:fill="2E5972"/>
          </w:tcPr>
          <w:p w14:paraId="68DE59AE" w14:textId="77777777" w:rsidR="00302EB2" w:rsidRDefault="00000000">
            <w:r>
              <w:rPr>
                <w:b/>
                <w:color w:val="FFFFFF"/>
              </w:rPr>
              <w:t>Privacy</w:t>
            </w:r>
          </w:p>
        </w:tc>
        <w:tc>
          <w:tcPr>
            <w:tcW w:w="2541" w:type="dxa"/>
            <w:shd w:val="clear" w:color="auto" w:fill="2E5972"/>
          </w:tcPr>
          <w:p w14:paraId="352362B8" w14:textId="77777777" w:rsidR="00302EB2" w:rsidRDefault="00000000">
            <w:r>
              <w:rPr>
                <w:b/>
                <w:color w:val="FFFFFF"/>
              </w:rPr>
              <w:t>Best use</w:t>
            </w:r>
          </w:p>
        </w:tc>
      </w:tr>
      <w:tr w:rsidR="00302EB2" w14:paraId="4E074F02" w14:textId="77777777">
        <w:trPr>
          <w:jc w:val="center"/>
        </w:trPr>
        <w:tc>
          <w:tcPr>
            <w:tcW w:w="2541" w:type="dxa"/>
          </w:tcPr>
          <w:p w14:paraId="6EE65A68" w14:textId="77777777" w:rsidR="00302EB2" w:rsidRDefault="00000000">
            <w:r>
              <w:t>GitHub private repo</w:t>
            </w:r>
          </w:p>
        </w:tc>
        <w:tc>
          <w:tcPr>
            <w:tcW w:w="2541" w:type="dxa"/>
          </w:tcPr>
          <w:p w14:paraId="16274643" w14:textId="77777777" w:rsidR="00302EB2" w:rsidRDefault="00000000">
            <w:r>
              <w:t>Free</w:t>
            </w:r>
          </w:p>
        </w:tc>
        <w:tc>
          <w:tcPr>
            <w:tcW w:w="2541" w:type="dxa"/>
          </w:tcPr>
          <w:p w14:paraId="7BBF4331" w14:textId="77777777" w:rsidR="00302EB2" w:rsidRDefault="00000000">
            <w:r>
              <w:t>Private source code</w:t>
            </w:r>
          </w:p>
        </w:tc>
        <w:tc>
          <w:tcPr>
            <w:tcW w:w="2541" w:type="dxa"/>
          </w:tcPr>
          <w:p w14:paraId="73819A3F" w14:textId="77777777" w:rsidR="00302EB2" w:rsidRDefault="00000000">
            <w:r>
              <w:t>Store and update project code</w:t>
            </w:r>
          </w:p>
        </w:tc>
      </w:tr>
      <w:tr w:rsidR="00302EB2" w14:paraId="732F419C" w14:textId="77777777">
        <w:trPr>
          <w:jc w:val="center"/>
        </w:trPr>
        <w:tc>
          <w:tcPr>
            <w:tcW w:w="2541" w:type="dxa"/>
          </w:tcPr>
          <w:p w14:paraId="096EDDC4" w14:textId="77777777" w:rsidR="00302EB2" w:rsidRDefault="00000000">
            <w:r>
              <w:t>Cloudflare Pages</w:t>
            </w:r>
          </w:p>
        </w:tc>
        <w:tc>
          <w:tcPr>
            <w:tcW w:w="2541" w:type="dxa"/>
          </w:tcPr>
          <w:p w14:paraId="7D3E5A1A" w14:textId="77777777" w:rsidR="00302EB2" w:rsidRDefault="00000000">
            <w:r>
              <w:t>Free tier available</w:t>
            </w:r>
          </w:p>
        </w:tc>
        <w:tc>
          <w:tcPr>
            <w:tcW w:w="2541" w:type="dxa"/>
          </w:tcPr>
          <w:p w14:paraId="5C139699" w14:textId="77777777" w:rsidR="00302EB2" w:rsidRDefault="00000000">
            <w:r>
              <w:t>Public unless protected</w:t>
            </w:r>
          </w:p>
        </w:tc>
        <w:tc>
          <w:tcPr>
            <w:tcW w:w="2541" w:type="dxa"/>
          </w:tcPr>
          <w:p w14:paraId="76854EDC" w14:textId="77777777" w:rsidR="00302EB2" w:rsidRDefault="00000000">
            <w:r>
              <w:t>Reliable temporary website preview</w:t>
            </w:r>
          </w:p>
        </w:tc>
      </w:tr>
      <w:tr w:rsidR="00302EB2" w14:paraId="2E23DD59" w14:textId="77777777">
        <w:trPr>
          <w:jc w:val="center"/>
        </w:trPr>
        <w:tc>
          <w:tcPr>
            <w:tcW w:w="2541" w:type="dxa"/>
          </w:tcPr>
          <w:p w14:paraId="76F4E8E4" w14:textId="77777777" w:rsidR="00302EB2" w:rsidRDefault="00000000">
            <w:r>
              <w:t>Cloudflare Access</w:t>
            </w:r>
          </w:p>
        </w:tc>
        <w:tc>
          <w:tcPr>
            <w:tcW w:w="2541" w:type="dxa"/>
          </w:tcPr>
          <w:p w14:paraId="2C977056" w14:textId="77777777" w:rsidR="00302EB2" w:rsidRDefault="00000000">
            <w:r>
              <w:t>Free tier available for small use cases</w:t>
            </w:r>
          </w:p>
        </w:tc>
        <w:tc>
          <w:tcPr>
            <w:tcW w:w="2541" w:type="dxa"/>
          </w:tcPr>
          <w:p w14:paraId="48BD504F" w14:textId="77777777" w:rsidR="00302EB2" w:rsidRDefault="00000000">
            <w:r>
              <w:t>Email-based access control</w:t>
            </w:r>
          </w:p>
        </w:tc>
        <w:tc>
          <w:tcPr>
            <w:tcW w:w="2541" w:type="dxa"/>
          </w:tcPr>
          <w:p w14:paraId="21BEC1F7" w14:textId="77777777" w:rsidR="00302EB2" w:rsidRDefault="00000000">
            <w:r>
              <w:t>Secure client review link</w:t>
            </w:r>
          </w:p>
        </w:tc>
      </w:tr>
      <w:tr w:rsidR="00302EB2" w14:paraId="1625F867" w14:textId="77777777">
        <w:trPr>
          <w:jc w:val="center"/>
        </w:trPr>
        <w:tc>
          <w:tcPr>
            <w:tcW w:w="2541" w:type="dxa"/>
          </w:tcPr>
          <w:p w14:paraId="30EF7726" w14:textId="77777777" w:rsidR="00302EB2" w:rsidRDefault="00000000">
            <w:r>
              <w:t>Vercel preview</w:t>
            </w:r>
          </w:p>
        </w:tc>
        <w:tc>
          <w:tcPr>
            <w:tcW w:w="2541" w:type="dxa"/>
          </w:tcPr>
          <w:p w14:paraId="6DBAC225" w14:textId="77777777" w:rsidR="00302EB2" w:rsidRDefault="00000000">
            <w:r>
              <w:t>Free</w:t>
            </w:r>
          </w:p>
        </w:tc>
        <w:tc>
          <w:tcPr>
            <w:tcW w:w="2541" w:type="dxa"/>
          </w:tcPr>
          <w:p w14:paraId="30B70160" w14:textId="77777777" w:rsidR="00302EB2" w:rsidRDefault="00000000">
            <w:r>
              <w:t>Public-by-link unless paid protection is enabled</w:t>
            </w:r>
          </w:p>
        </w:tc>
        <w:tc>
          <w:tcPr>
            <w:tcW w:w="2541" w:type="dxa"/>
          </w:tcPr>
          <w:p w14:paraId="77BC8422" w14:textId="77777777" w:rsidR="00302EB2" w:rsidRDefault="00000000">
            <w:r>
              <w:t>Fast non-private preview</w:t>
            </w:r>
          </w:p>
        </w:tc>
      </w:tr>
    </w:tbl>
    <w:p w14:paraId="49B73832" w14:textId="77777777" w:rsidR="00302EB2" w:rsidRDefault="00302EB2"/>
    <w:p w14:paraId="14F3B986" w14:textId="77777777" w:rsidR="00302EB2" w:rsidRDefault="00000000">
      <w:pPr>
        <w:pStyle w:val="Heading1"/>
      </w:pPr>
      <w:r>
        <w:t>Files delivered with this guide</w:t>
      </w:r>
    </w:p>
    <w:p w14:paraId="6520F79C" w14:textId="77777777" w:rsidR="00302EB2" w:rsidRDefault="00000000">
      <w:pPr>
        <w:pStyle w:val="ListBullet"/>
      </w:pPr>
      <w:r>
        <w:t>run_push_github_secure_preview.bat - easiest launcher for Windows users.</w:t>
      </w:r>
    </w:p>
    <w:p w14:paraId="3CC802C6" w14:textId="77777777" w:rsidR="00302EB2" w:rsidRDefault="00000000">
      <w:pPr>
        <w:pStyle w:val="ListBullet"/>
      </w:pPr>
      <w:r>
        <w:t>push_github_secure_preview.ps1 - main PowerShell automation script.</w:t>
      </w:r>
    </w:p>
    <w:p w14:paraId="601F3D5F" w14:textId="77777777" w:rsidR="00302EB2" w:rsidRDefault="00000000">
      <w:pPr>
        <w:pStyle w:val="ListBullet"/>
      </w:pPr>
      <w:r>
        <w:t>GitHub_Cloudflare_Temporary_Hosting_Guide.docx - this step-by-step documentation.</w:t>
      </w:r>
    </w:p>
    <w:tbl>
      <w:tblPr>
        <w:tblW w:w="0" w:type="auto"/>
        <w:jc w:val="center"/>
        <w:tblLook w:val="04A0" w:firstRow="1" w:lastRow="0" w:firstColumn="1" w:lastColumn="0" w:noHBand="0" w:noVBand="1"/>
      </w:tblPr>
      <w:tblGrid>
        <w:gridCol w:w="10166"/>
      </w:tblGrid>
      <w:tr w:rsidR="00302EB2" w14:paraId="049FD30D" w14:textId="77777777">
        <w:trPr>
          <w:jc w:val="center"/>
        </w:trPr>
        <w:tc>
          <w:tcPr>
            <w:tcW w:w="10166" w:type="dxa"/>
            <w:shd w:val="clear" w:color="auto" w:fill="F4F9FF"/>
            <w:vAlign w:val="center"/>
          </w:tcPr>
          <w:p w14:paraId="29823E61" w14:textId="77777777" w:rsidR="00302EB2" w:rsidRDefault="00000000">
            <w:pPr>
              <w:spacing w:after="80"/>
            </w:pPr>
            <w:r>
              <w:rPr>
                <w:b/>
                <w:color w:val="2E5972"/>
              </w:rPr>
              <w:t>Where to place the scripts</w:t>
            </w:r>
            <w:r>
              <w:br/>
              <w:t>Copy both script files into the root of the VS Code project folder, for example D:\Dr_Saeed. The same folder should contain package.json, app, components, data, public, and other Next.js project files.</w:t>
            </w:r>
          </w:p>
        </w:tc>
      </w:tr>
    </w:tbl>
    <w:p w14:paraId="02705BF7" w14:textId="77777777" w:rsidR="00302EB2" w:rsidRDefault="00302EB2"/>
    <w:p w14:paraId="2B84B5B9" w14:textId="77777777" w:rsidR="00302EB2" w:rsidRDefault="00000000">
      <w:pPr>
        <w:pStyle w:val="Heading1"/>
      </w:pPr>
      <w:r>
        <w:t>1. Prerequisites on Windows</w:t>
      </w:r>
    </w:p>
    <w:p w14:paraId="1D3C4D62" w14:textId="77777777" w:rsidR="00302EB2" w:rsidRDefault="00000000">
      <w:pPr>
        <w:pStyle w:val="ListBullet"/>
      </w:pPr>
      <w:r>
        <w:t>VS Code installed and opened at the project root, for example D:\Dr_Saeed.</w:t>
      </w:r>
    </w:p>
    <w:p w14:paraId="2D71648C" w14:textId="77777777" w:rsidR="00302EB2" w:rsidRDefault="00000000">
      <w:pPr>
        <w:pStyle w:val="ListBullet"/>
      </w:pPr>
      <w:r>
        <w:t>Node.js LTS installed. Confirm with: node -v and npm -v.</w:t>
      </w:r>
    </w:p>
    <w:p w14:paraId="722B0E52" w14:textId="77777777" w:rsidR="00302EB2" w:rsidRDefault="00000000">
      <w:pPr>
        <w:pStyle w:val="ListBullet"/>
      </w:pPr>
      <w:r>
        <w:t>Git for Windows installed. Confirm with: git --version.</w:t>
      </w:r>
    </w:p>
    <w:p w14:paraId="78D15A38" w14:textId="77777777" w:rsidR="00302EB2" w:rsidRDefault="00000000">
      <w:pPr>
        <w:pStyle w:val="ListBullet"/>
      </w:pPr>
      <w:r>
        <w:t>A GitHub account.</w:t>
      </w:r>
    </w:p>
    <w:p w14:paraId="127F0F0E" w14:textId="77777777" w:rsidR="00302EB2" w:rsidRDefault="00000000">
      <w:pPr>
        <w:pStyle w:val="ListBullet"/>
      </w:pPr>
      <w:r>
        <w:t>A Cloudflare account if you plan to deploy and secure the link with Cloudflare Pages and Cloudflare Access.</w:t>
      </w:r>
    </w:p>
    <w:p w14:paraId="2F71578A" w14:textId="77777777" w:rsidR="00302EB2" w:rsidRPr="00CA0ECB" w:rsidRDefault="00000000">
      <w:pPr>
        <w:pStyle w:val="CodeBlock"/>
        <w:rPr>
          <w:lang w:val="de-DE"/>
        </w:rPr>
      </w:pPr>
      <w:r w:rsidRPr="00CA0ECB">
        <w:rPr>
          <w:lang w:val="de-DE"/>
        </w:rPr>
        <w:t>node -v</w:t>
      </w:r>
      <w:r w:rsidRPr="00CA0ECB">
        <w:rPr>
          <w:lang w:val="de-DE"/>
        </w:rPr>
        <w:br/>
        <w:t>npm -v</w:t>
      </w:r>
      <w:r w:rsidRPr="00CA0ECB">
        <w:rPr>
          <w:lang w:val="de-DE"/>
        </w:rPr>
        <w:br/>
        <w:t>git --version</w:t>
      </w:r>
    </w:p>
    <w:p w14:paraId="2A381F9A" w14:textId="77777777" w:rsidR="00302EB2" w:rsidRDefault="00000000">
      <w:pPr>
        <w:pStyle w:val="Heading1"/>
      </w:pPr>
      <w:r>
        <w:lastRenderedPageBreak/>
        <w:t>2. Prepare the website project</w:t>
      </w:r>
    </w:p>
    <w:p w14:paraId="462121F3" w14:textId="77777777" w:rsidR="00302EB2" w:rsidRDefault="00000000">
      <w:pPr>
        <w:ind w:left="360" w:hanging="360"/>
      </w:pPr>
      <w:r>
        <w:t>1.  Open VS Code.</w:t>
      </w:r>
    </w:p>
    <w:p w14:paraId="00203A4D" w14:textId="77777777" w:rsidR="00302EB2" w:rsidRDefault="00000000">
      <w:pPr>
        <w:ind w:left="360" w:hanging="360"/>
      </w:pPr>
      <w:r>
        <w:t>2.  Open the website folder, for example D:\Dr_Saeed.</w:t>
      </w:r>
    </w:p>
    <w:p w14:paraId="6F695956" w14:textId="77777777" w:rsidR="00302EB2" w:rsidRDefault="00000000">
      <w:pPr>
        <w:ind w:left="360" w:hanging="360"/>
      </w:pPr>
      <w:r>
        <w:t>3.  Open Terminal &gt; New Terminal.</w:t>
      </w:r>
    </w:p>
    <w:p w14:paraId="37952F61" w14:textId="77777777" w:rsidR="00302EB2" w:rsidRDefault="00000000">
      <w:pPr>
        <w:ind w:left="360" w:hanging="360"/>
      </w:pPr>
      <w:r>
        <w:t>4.  Confirm you are in the folder that contains package.json.</w:t>
      </w:r>
    </w:p>
    <w:p w14:paraId="71477D1E" w14:textId="77777777" w:rsidR="00302EB2" w:rsidRDefault="00000000">
      <w:pPr>
        <w:ind w:left="360" w:hanging="360"/>
      </w:pPr>
      <w:r>
        <w:t>5.  Run the local build once before pushing.</w:t>
      </w:r>
    </w:p>
    <w:p w14:paraId="5E97E2C7" w14:textId="77777777" w:rsidR="00302EB2" w:rsidRDefault="00000000">
      <w:pPr>
        <w:pStyle w:val="CodeBlock"/>
      </w:pPr>
      <w:r>
        <w:t>cd D:\Dr_Saeed</w:t>
      </w:r>
      <w:r>
        <w:br/>
        <w:t>npm install</w:t>
      </w:r>
      <w:r>
        <w:br/>
        <w:t>npm run build</w:t>
      </w:r>
    </w:p>
    <w:tbl>
      <w:tblPr>
        <w:tblW w:w="0" w:type="auto"/>
        <w:jc w:val="center"/>
        <w:tblLook w:val="04A0" w:firstRow="1" w:lastRow="0" w:firstColumn="1" w:lastColumn="0" w:noHBand="0" w:noVBand="1"/>
      </w:tblPr>
      <w:tblGrid>
        <w:gridCol w:w="10166"/>
      </w:tblGrid>
      <w:tr w:rsidR="00302EB2" w14:paraId="59539D0D" w14:textId="77777777">
        <w:trPr>
          <w:jc w:val="center"/>
        </w:trPr>
        <w:tc>
          <w:tcPr>
            <w:tcW w:w="10166" w:type="dxa"/>
            <w:shd w:val="clear" w:color="auto" w:fill="FFF7E6"/>
            <w:vAlign w:val="center"/>
          </w:tcPr>
          <w:p w14:paraId="03E3E84E" w14:textId="77777777" w:rsidR="00302EB2" w:rsidRDefault="00000000">
            <w:pPr>
              <w:spacing w:after="80"/>
            </w:pPr>
            <w:r>
              <w:rPr>
                <w:b/>
                <w:color w:val="2E5972"/>
              </w:rPr>
              <w:t>Gallery import note</w:t>
            </w:r>
            <w:r>
              <w:br/>
              <w:t>If Codex created an import:gallery script, the PowerShell helper will automatically run npm run import:gallery before building. This copies website-ready images into public/images without pushing the original local photos folder.</w:t>
            </w:r>
          </w:p>
        </w:tc>
      </w:tr>
    </w:tbl>
    <w:p w14:paraId="77BCD5B5" w14:textId="77777777" w:rsidR="00302EB2" w:rsidRDefault="00302EB2"/>
    <w:p w14:paraId="225F86BA" w14:textId="77777777" w:rsidR="00302EB2" w:rsidRDefault="00000000">
      <w:pPr>
        <w:pStyle w:val="Heading1"/>
      </w:pPr>
      <w:r>
        <w:t>3. Create a private GitHub repository</w:t>
      </w:r>
    </w:p>
    <w:p w14:paraId="45C05EB8" w14:textId="77777777" w:rsidR="00302EB2" w:rsidRDefault="00000000">
      <w:pPr>
        <w:ind w:left="360" w:hanging="360"/>
      </w:pPr>
      <w:r>
        <w:t>1.  Open GitHub in your browser.</w:t>
      </w:r>
    </w:p>
    <w:p w14:paraId="7FFE87D1" w14:textId="77777777" w:rsidR="00302EB2" w:rsidRDefault="00000000">
      <w:pPr>
        <w:ind w:left="360" w:hanging="360"/>
      </w:pPr>
      <w:r>
        <w:t>2.  Click New repository.</w:t>
      </w:r>
    </w:p>
    <w:p w14:paraId="62AD47FF" w14:textId="77777777" w:rsidR="00302EB2" w:rsidRDefault="00000000">
      <w:pPr>
        <w:ind w:left="360" w:hanging="360"/>
      </w:pPr>
      <w:r>
        <w:t>3.  Repository name: dr-saeed-website or another clear name.</w:t>
      </w:r>
    </w:p>
    <w:p w14:paraId="2CAFF135" w14:textId="77777777" w:rsidR="00302EB2" w:rsidRDefault="00000000">
      <w:pPr>
        <w:ind w:left="360" w:hanging="360"/>
      </w:pPr>
      <w:r>
        <w:t>4.  Visibility: Private.</w:t>
      </w:r>
    </w:p>
    <w:p w14:paraId="74C5437C" w14:textId="77777777" w:rsidR="00302EB2" w:rsidRDefault="00000000">
      <w:pPr>
        <w:ind w:left="360" w:hanging="360"/>
      </w:pPr>
      <w:r>
        <w:t>5.  Do not add README, .gitignore, or license because the local project already exists.</w:t>
      </w:r>
    </w:p>
    <w:p w14:paraId="4EBAE5F4" w14:textId="77777777" w:rsidR="00302EB2" w:rsidRDefault="00000000">
      <w:pPr>
        <w:ind w:left="360" w:hanging="360"/>
      </w:pPr>
      <w:r>
        <w:t>6.  Create the repository.</w:t>
      </w:r>
    </w:p>
    <w:p w14:paraId="7314AFDB" w14:textId="77777777" w:rsidR="00302EB2" w:rsidRDefault="00000000">
      <w:pPr>
        <w:ind w:left="360" w:hanging="360"/>
      </w:pPr>
      <w:r>
        <w:t>7.  Copy the HTTPS repository URL. It will look like: https://github.com/YOUR_USERNAME/dr-saeed-website.git</w:t>
      </w:r>
    </w:p>
    <w:p w14:paraId="7BAB6C2D" w14:textId="77777777" w:rsidR="00302EB2" w:rsidRDefault="00000000">
      <w:pPr>
        <w:pStyle w:val="Heading1"/>
      </w:pPr>
      <w:r>
        <w:t>4. Run the provided script from VS Code</w:t>
      </w:r>
    </w:p>
    <w:p w14:paraId="7A61F1DB" w14:textId="77777777" w:rsidR="00302EB2" w:rsidRDefault="00000000">
      <w:pPr>
        <w:ind w:left="360" w:hanging="360"/>
      </w:pPr>
      <w:r>
        <w:t>1.  Copy run_push_github_secure_preview.bat into D:\Dr_Saeed.</w:t>
      </w:r>
    </w:p>
    <w:p w14:paraId="1A8853F9" w14:textId="77777777" w:rsidR="00302EB2" w:rsidRDefault="00000000">
      <w:pPr>
        <w:ind w:left="360" w:hanging="360"/>
      </w:pPr>
      <w:r>
        <w:t>2.  Copy push_github_secure_preview.ps1 into D:\Dr_Saeed.</w:t>
      </w:r>
    </w:p>
    <w:p w14:paraId="7B0A4335" w14:textId="77777777" w:rsidR="00302EB2" w:rsidRDefault="00000000">
      <w:pPr>
        <w:ind w:left="360" w:hanging="360"/>
      </w:pPr>
      <w:r>
        <w:t>3.  In the VS Code terminal, make sure you are in D:\Dr_Saeed.</w:t>
      </w:r>
    </w:p>
    <w:p w14:paraId="53C13A98" w14:textId="77777777" w:rsidR="00302EB2" w:rsidRDefault="00000000">
      <w:pPr>
        <w:ind w:left="360" w:hanging="360"/>
      </w:pPr>
      <w:r>
        <w:t>4.  Run the batch launcher.</w:t>
      </w:r>
    </w:p>
    <w:p w14:paraId="36F1BA40" w14:textId="77777777" w:rsidR="00302EB2" w:rsidRDefault="00000000">
      <w:pPr>
        <w:pStyle w:val="CodeBlock"/>
      </w:pPr>
      <w:r>
        <w:t>cd D:\Dr_Saeed</w:t>
      </w:r>
      <w:r>
        <w:br/>
        <w:t>.\run_push_github_secure_preview.bat</w:t>
      </w:r>
    </w:p>
    <w:p w14:paraId="72830BB4" w14:textId="77777777" w:rsidR="00302EB2" w:rsidRDefault="00000000">
      <w:pPr>
        <w:pStyle w:val="Heading2"/>
      </w:pPr>
      <w:r>
        <w:t>What the script does</w:t>
      </w:r>
    </w:p>
    <w:p w14:paraId="2864EC28" w14:textId="77777777" w:rsidR="00302EB2" w:rsidRDefault="00000000">
      <w:pPr>
        <w:pStyle w:val="ListBullet"/>
      </w:pPr>
      <w:r>
        <w:t>Checks that package.json exists so it is running from the project root.</w:t>
      </w:r>
    </w:p>
    <w:p w14:paraId="42C4866F" w14:textId="77777777" w:rsidR="00302EB2" w:rsidRDefault="00000000">
      <w:pPr>
        <w:pStyle w:val="ListBullet"/>
      </w:pPr>
      <w:r>
        <w:t>Checks that Git, Node.js, and npm are installed.</w:t>
      </w:r>
    </w:p>
    <w:p w14:paraId="08662A3E" w14:textId="77777777" w:rsidR="00302EB2" w:rsidRDefault="00000000">
      <w:pPr>
        <w:pStyle w:val="ListBullet"/>
      </w:pPr>
      <w:r>
        <w:t>Adds safe .gitignore rules for node_modules, .next, out, .env files, original photos, and internal strategy notes.</w:t>
      </w:r>
    </w:p>
    <w:p w14:paraId="526F3ECD" w14:textId="77777777" w:rsidR="00302EB2" w:rsidRDefault="00000000">
      <w:pPr>
        <w:pStyle w:val="ListBullet"/>
      </w:pPr>
      <w:r>
        <w:lastRenderedPageBreak/>
        <w:t>Shows files inside public/ because these can become public after deployment.</w:t>
      </w:r>
    </w:p>
    <w:p w14:paraId="10C913BF" w14:textId="77777777" w:rsidR="00302EB2" w:rsidRDefault="00000000">
      <w:pPr>
        <w:pStyle w:val="ListBullet"/>
      </w:pPr>
      <w:r>
        <w:t>Runs npm install.</w:t>
      </w:r>
    </w:p>
    <w:p w14:paraId="0D072EA0" w14:textId="77777777" w:rsidR="00302EB2" w:rsidRDefault="00000000">
      <w:pPr>
        <w:pStyle w:val="ListBullet"/>
      </w:pPr>
      <w:r>
        <w:t>Runs npm run import:gallery if that script exists.</w:t>
      </w:r>
    </w:p>
    <w:p w14:paraId="6794785B" w14:textId="77777777" w:rsidR="00302EB2" w:rsidRDefault="00000000">
      <w:pPr>
        <w:pStyle w:val="ListBullet"/>
      </w:pPr>
      <w:r>
        <w:t>Runs npm run build.</w:t>
      </w:r>
    </w:p>
    <w:p w14:paraId="45DA18CB" w14:textId="77777777" w:rsidR="00302EB2" w:rsidRDefault="00000000">
      <w:pPr>
        <w:pStyle w:val="ListBullet"/>
      </w:pPr>
      <w:r>
        <w:t>Runs npm run lint and npm run typecheck if those scripts exist.</w:t>
      </w:r>
    </w:p>
    <w:p w14:paraId="5AF60680" w14:textId="77777777" w:rsidR="00302EB2" w:rsidRDefault="00000000">
      <w:pPr>
        <w:pStyle w:val="ListBullet"/>
      </w:pPr>
      <w:r>
        <w:t>Initializes Git if needed.</w:t>
      </w:r>
    </w:p>
    <w:p w14:paraId="2B6445C7" w14:textId="77777777" w:rsidR="00302EB2" w:rsidRDefault="00000000">
      <w:pPr>
        <w:pStyle w:val="ListBullet"/>
      </w:pPr>
      <w:r>
        <w:t>Stages and commits the project.</w:t>
      </w:r>
    </w:p>
    <w:p w14:paraId="40D59EA3" w14:textId="77777777" w:rsidR="00302EB2" w:rsidRDefault="00000000">
      <w:pPr>
        <w:pStyle w:val="ListBullet"/>
      </w:pPr>
      <w:r>
        <w:t>Asks for your GitHub private repository URL.</w:t>
      </w:r>
    </w:p>
    <w:p w14:paraId="5E33A7A8" w14:textId="77777777" w:rsidR="00302EB2" w:rsidRDefault="00000000">
      <w:pPr>
        <w:pStyle w:val="ListBullet"/>
      </w:pPr>
      <w:r>
        <w:t>Pushes the main branch to GitHub.</w:t>
      </w:r>
    </w:p>
    <w:tbl>
      <w:tblPr>
        <w:tblW w:w="0" w:type="auto"/>
        <w:jc w:val="center"/>
        <w:tblLook w:val="04A0" w:firstRow="1" w:lastRow="0" w:firstColumn="1" w:lastColumn="0" w:noHBand="0" w:noVBand="1"/>
      </w:tblPr>
      <w:tblGrid>
        <w:gridCol w:w="10166"/>
      </w:tblGrid>
      <w:tr w:rsidR="00302EB2" w14:paraId="52CEFABD" w14:textId="77777777">
        <w:trPr>
          <w:jc w:val="center"/>
        </w:trPr>
        <w:tc>
          <w:tcPr>
            <w:tcW w:w="10166" w:type="dxa"/>
            <w:shd w:val="clear" w:color="auto" w:fill="FFECEC"/>
            <w:vAlign w:val="center"/>
          </w:tcPr>
          <w:p w14:paraId="7EB3CD11" w14:textId="77777777" w:rsidR="00302EB2" w:rsidRDefault="00000000">
            <w:pPr>
              <w:spacing w:after="80"/>
            </w:pPr>
            <w:r>
              <w:rPr>
                <w:b/>
                <w:color w:val="2E5972"/>
              </w:rPr>
              <w:t>Security pause inside the script</w:t>
            </w:r>
            <w:r>
              <w:br/>
              <w:t>The script intentionally pauses before staging files. Review the displayed public/ files carefully. If you see raw details.txt, private references, personal IDs, private photos, .env files, or internal notes, stop and remove them before continuing.</w:t>
            </w:r>
          </w:p>
        </w:tc>
      </w:tr>
    </w:tbl>
    <w:p w14:paraId="6975FE59" w14:textId="77777777" w:rsidR="00302EB2" w:rsidRDefault="00302EB2"/>
    <w:p w14:paraId="6EAB866E" w14:textId="77777777" w:rsidR="00302EB2" w:rsidRDefault="00000000">
      <w:pPr>
        <w:pStyle w:val="Heading1"/>
      </w:pPr>
      <w:r>
        <w:t>5. Manual Git commands if you do not use the script</w:t>
      </w:r>
    </w:p>
    <w:p w14:paraId="45510B98" w14:textId="2E50CAC3" w:rsidR="00302EB2" w:rsidRDefault="00000000">
      <w:pPr>
        <w:pStyle w:val="CodeBlock"/>
      </w:pPr>
      <w:r>
        <w:t>cd D:\Dr_Saeed</w:t>
      </w:r>
      <w:r>
        <w:br/>
        <w:t>git init</w:t>
      </w:r>
      <w:r>
        <w:br/>
        <w:t>git branch -M main</w:t>
      </w:r>
      <w:r>
        <w:br/>
        <w:t>git add .</w:t>
      </w:r>
      <w:r>
        <w:br/>
        <w:t>git status</w:t>
      </w:r>
      <w:r>
        <w:br/>
        <w:t>git commit -m "Initial academic website preview"</w:t>
      </w:r>
      <w:r>
        <w:br/>
        <w:t>git remote add origin https://github.com/</w:t>
      </w:r>
      <w:r w:rsidR="00CA0ECB" w:rsidRPr="00CA0ECB">
        <w:t>sarkar404</w:t>
      </w:r>
      <w:r>
        <w:t>/dr-saeed-website.git</w:t>
      </w:r>
      <w:r>
        <w:br/>
        <w:t>git push -u origin main</w:t>
      </w:r>
    </w:p>
    <w:p w14:paraId="513693C5" w14:textId="77777777" w:rsidR="00302EB2" w:rsidRDefault="00000000">
      <w:pPr>
        <w:pStyle w:val="Heading1"/>
      </w:pPr>
      <w:r>
        <w:t>6. Deploy from GitHub to Cloudflare Pages</w:t>
      </w:r>
    </w:p>
    <w:p w14:paraId="35CFC655" w14:textId="77777777" w:rsidR="00302EB2" w:rsidRDefault="00000000">
      <w:pPr>
        <w:ind w:left="360" w:hanging="360"/>
      </w:pPr>
      <w:r>
        <w:t>1.  Open the Cloudflare dashboard.</w:t>
      </w:r>
    </w:p>
    <w:p w14:paraId="7EF87594" w14:textId="77777777" w:rsidR="00302EB2" w:rsidRDefault="00000000">
      <w:pPr>
        <w:ind w:left="360" w:hanging="360"/>
      </w:pPr>
      <w:r>
        <w:t>2.  Go to Workers &amp; Pages.</w:t>
      </w:r>
    </w:p>
    <w:p w14:paraId="1CC3B2A4" w14:textId="77777777" w:rsidR="00302EB2" w:rsidRDefault="00000000">
      <w:pPr>
        <w:ind w:left="360" w:hanging="360"/>
      </w:pPr>
      <w:r>
        <w:t>3.  Create application.</w:t>
      </w:r>
    </w:p>
    <w:p w14:paraId="1AA90B6E" w14:textId="77777777" w:rsidR="00302EB2" w:rsidRDefault="00000000">
      <w:pPr>
        <w:ind w:left="360" w:hanging="360"/>
      </w:pPr>
      <w:r>
        <w:t>4.  Choose Pages.</w:t>
      </w:r>
    </w:p>
    <w:p w14:paraId="62284A3C" w14:textId="77777777" w:rsidR="00302EB2" w:rsidRDefault="00000000">
      <w:pPr>
        <w:ind w:left="360" w:hanging="360"/>
      </w:pPr>
      <w:r>
        <w:t>5.  Connect to Git.</w:t>
      </w:r>
    </w:p>
    <w:p w14:paraId="3EB4C061" w14:textId="77777777" w:rsidR="00302EB2" w:rsidRDefault="00000000">
      <w:pPr>
        <w:ind w:left="360" w:hanging="360"/>
      </w:pPr>
      <w:r>
        <w:t>6.  Select the private GitHub repository you pushed.</w:t>
      </w:r>
    </w:p>
    <w:p w14:paraId="37452840" w14:textId="77777777" w:rsidR="00302EB2" w:rsidRDefault="00000000">
      <w:pPr>
        <w:ind w:left="360" w:hanging="360"/>
      </w:pPr>
      <w:r>
        <w:t>7.  Set the production branch to main.</w:t>
      </w:r>
    </w:p>
    <w:p w14:paraId="7325DF03" w14:textId="77777777" w:rsidR="00302EB2" w:rsidRDefault="00000000">
      <w:pPr>
        <w:ind w:left="360" w:hanging="360"/>
      </w:pPr>
      <w:r>
        <w:t>8.  Choose the correct build configuration.</w:t>
      </w:r>
    </w:p>
    <w:p w14:paraId="0EE96609" w14:textId="77777777" w:rsidR="00302EB2" w:rsidRDefault="00000000">
      <w:pPr>
        <w:pStyle w:val="Heading2"/>
      </w:pPr>
      <w:r>
        <w:t>Recommended build settings</w:t>
      </w:r>
    </w:p>
    <w:tbl>
      <w:tblPr>
        <w:tblStyle w:val="TableGrid"/>
        <w:tblW w:w="0" w:type="auto"/>
        <w:jc w:val="center"/>
        <w:tblLook w:val="04A0" w:firstRow="1" w:lastRow="0" w:firstColumn="1" w:lastColumn="0" w:noHBand="0" w:noVBand="1"/>
      </w:tblPr>
      <w:tblGrid>
        <w:gridCol w:w="5083"/>
        <w:gridCol w:w="5083"/>
      </w:tblGrid>
      <w:tr w:rsidR="00302EB2" w14:paraId="19D4FAD9" w14:textId="77777777">
        <w:trPr>
          <w:jc w:val="center"/>
        </w:trPr>
        <w:tc>
          <w:tcPr>
            <w:tcW w:w="5083" w:type="dxa"/>
            <w:shd w:val="clear" w:color="auto" w:fill="2E5972"/>
          </w:tcPr>
          <w:p w14:paraId="2AFC2922" w14:textId="77777777" w:rsidR="00302EB2" w:rsidRDefault="00000000">
            <w:r>
              <w:rPr>
                <w:b/>
                <w:color w:val="FFFFFF"/>
              </w:rPr>
              <w:t>Setting</w:t>
            </w:r>
          </w:p>
        </w:tc>
        <w:tc>
          <w:tcPr>
            <w:tcW w:w="5083" w:type="dxa"/>
            <w:shd w:val="clear" w:color="auto" w:fill="2E5972"/>
          </w:tcPr>
          <w:p w14:paraId="26C2CA3B" w14:textId="77777777" w:rsidR="00302EB2" w:rsidRDefault="00000000">
            <w:r>
              <w:rPr>
                <w:b/>
                <w:color w:val="FFFFFF"/>
              </w:rPr>
              <w:t>Value</w:t>
            </w:r>
          </w:p>
        </w:tc>
      </w:tr>
      <w:tr w:rsidR="00302EB2" w14:paraId="45E929DE" w14:textId="77777777">
        <w:trPr>
          <w:jc w:val="center"/>
        </w:trPr>
        <w:tc>
          <w:tcPr>
            <w:tcW w:w="5083" w:type="dxa"/>
          </w:tcPr>
          <w:p w14:paraId="1AA82044" w14:textId="77777777" w:rsidR="00302EB2" w:rsidRDefault="00000000">
            <w:r>
              <w:t>Project type</w:t>
            </w:r>
          </w:p>
        </w:tc>
        <w:tc>
          <w:tcPr>
            <w:tcW w:w="5083" w:type="dxa"/>
          </w:tcPr>
          <w:p w14:paraId="3EEA847B" w14:textId="77777777" w:rsidR="00302EB2" w:rsidRDefault="00000000">
            <w:r>
              <w:t>Next.js</w:t>
            </w:r>
          </w:p>
        </w:tc>
      </w:tr>
      <w:tr w:rsidR="00302EB2" w14:paraId="603C17BA" w14:textId="77777777">
        <w:trPr>
          <w:jc w:val="center"/>
        </w:trPr>
        <w:tc>
          <w:tcPr>
            <w:tcW w:w="5083" w:type="dxa"/>
          </w:tcPr>
          <w:p w14:paraId="1CF7F28E" w14:textId="77777777" w:rsidR="00302EB2" w:rsidRDefault="00000000">
            <w:r>
              <w:t>Production branch</w:t>
            </w:r>
          </w:p>
        </w:tc>
        <w:tc>
          <w:tcPr>
            <w:tcW w:w="5083" w:type="dxa"/>
          </w:tcPr>
          <w:p w14:paraId="6F21014F" w14:textId="77777777" w:rsidR="00302EB2" w:rsidRDefault="00000000">
            <w:r>
              <w:t>main</w:t>
            </w:r>
          </w:p>
        </w:tc>
      </w:tr>
      <w:tr w:rsidR="00302EB2" w14:paraId="717C54E9" w14:textId="77777777">
        <w:trPr>
          <w:jc w:val="center"/>
        </w:trPr>
        <w:tc>
          <w:tcPr>
            <w:tcW w:w="5083" w:type="dxa"/>
          </w:tcPr>
          <w:p w14:paraId="7C67274A" w14:textId="77777777" w:rsidR="00302EB2" w:rsidRDefault="00000000">
            <w:r>
              <w:t>Build command</w:t>
            </w:r>
          </w:p>
        </w:tc>
        <w:tc>
          <w:tcPr>
            <w:tcW w:w="5083" w:type="dxa"/>
          </w:tcPr>
          <w:p w14:paraId="1C5B313B" w14:textId="77777777" w:rsidR="00302EB2" w:rsidRDefault="00000000">
            <w:r>
              <w:t>npm run build</w:t>
            </w:r>
          </w:p>
        </w:tc>
      </w:tr>
      <w:tr w:rsidR="00302EB2" w14:paraId="0F6D32C9" w14:textId="77777777">
        <w:trPr>
          <w:jc w:val="center"/>
        </w:trPr>
        <w:tc>
          <w:tcPr>
            <w:tcW w:w="5083" w:type="dxa"/>
          </w:tcPr>
          <w:p w14:paraId="49D25C7D" w14:textId="77777777" w:rsidR="00302EB2" w:rsidRDefault="00000000">
            <w:r>
              <w:t>Output directory for static export</w:t>
            </w:r>
          </w:p>
        </w:tc>
        <w:tc>
          <w:tcPr>
            <w:tcW w:w="5083" w:type="dxa"/>
          </w:tcPr>
          <w:p w14:paraId="26330C57" w14:textId="77777777" w:rsidR="00302EB2" w:rsidRDefault="00000000">
            <w:r>
              <w:t>out</w:t>
            </w:r>
          </w:p>
        </w:tc>
      </w:tr>
      <w:tr w:rsidR="00302EB2" w14:paraId="7275968E" w14:textId="77777777">
        <w:trPr>
          <w:jc w:val="center"/>
        </w:trPr>
        <w:tc>
          <w:tcPr>
            <w:tcW w:w="5083" w:type="dxa"/>
          </w:tcPr>
          <w:p w14:paraId="6B41FFF1" w14:textId="77777777" w:rsidR="00302EB2" w:rsidRDefault="00000000">
            <w:r>
              <w:lastRenderedPageBreak/>
              <w:t>Root directory</w:t>
            </w:r>
          </w:p>
        </w:tc>
        <w:tc>
          <w:tcPr>
            <w:tcW w:w="5083" w:type="dxa"/>
          </w:tcPr>
          <w:p w14:paraId="5E049FDC" w14:textId="77777777" w:rsidR="00302EB2" w:rsidRDefault="00000000">
            <w:r>
              <w:t>Leave blank unless your app is inside a subfolder</w:t>
            </w:r>
          </w:p>
        </w:tc>
      </w:tr>
    </w:tbl>
    <w:p w14:paraId="241DCB69" w14:textId="77777777" w:rsidR="00302EB2" w:rsidRDefault="00302EB2"/>
    <w:tbl>
      <w:tblPr>
        <w:tblW w:w="0" w:type="auto"/>
        <w:jc w:val="center"/>
        <w:tblLook w:val="04A0" w:firstRow="1" w:lastRow="0" w:firstColumn="1" w:lastColumn="0" w:noHBand="0" w:noVBand="1"/>
      </w:tblPr>
      <w:tblGrid>
        <w:gridCol w:w="10166"/>
      </w:tblGrid>
      <w:tr w:rsidR="00302EB2" w14:paraId="7E97C003" w14:textId="77777777">
        <w:trPr>
          <w:jc w:val="center"/>
        </w:trPr>
        <w:tc>
          <w:tcPr>
            <w:tcW w:w="10166" w:type="dxa"/>
            <w:shd w:val="clear" w:color="auto" w:fill="FFF7E6"/>
            <w:vAlign w:val="center"/>
          </w:tcPr>
          <w:p w14:paraId="26113E82" w14:textId="77777777" w:rsidR="00302EB2" w:rsidRDefault="00000000">
            <w:pPr>
              <w:spacing w:after="80"/>
            </w:pPr>
            <w:r>
              <w:rPr>
                <w:b/>
                <w:color w:val="2E5972"/>
              </w:rPr>
              <w:t>Important Next.js note</w:t>
            </w:r>
            <w:r>
              <w:br/>
              <w:t>If the project is configured as a static export with output: "export", Cloudflare Pages should use the out directory. If the site uses dynamic Next.js features that cannot be statically exported, use Cloudflare’s current Next.js/Workers guidance instead of forcing static export.</w:t>
            </w:r>
          </w:p>
        </w:tc>
      </w:tr>
    </w:tbl>
    <w:p w14:paraId="1EAE3B89" w14:textId="77777777" w:rsidR="00302EB2" w:rsidRDefault="00302EB2"/>
    <w:p w14:paraId="1D2EC7C5" w14:textId="77777777" w:rsidR="00302EB2" w:rsidRDefault="00000000">
      <w:pPr>
        <w:pStyle w:val="Heading1"/>
      </w:pPr>
      <w:r>
        <w:t>7. Protect the preview with Cloudflare Access</w:t>
      </w:r>
    </w:p>
    <w:p w14:paraId="26B2919B" w14:textId="77777777" w:rsidR="00302EB2" w:rsidRDefault="00000000">
      <w:pPr>
        <w:ind w:left="360" w:hanging="360"/>
      </w:pPr>
      <w:r>
        <w:t>1.  After Cloudflare Pages deploys, copy the pages.dev URL.</w:t>
      </w:r>
    </w:p>
    <w:p w14:paraId="2B88B443" w14:textId="77777777" w:rsidR="00302EB2" w:rsidRDefault="00000000">
      <w:pPr>
        <w:ind w:left="360" w:hanging="360"/>
      </w:pPr>
      <w:r>
        <w:t>2.  Go to Cloudflare Zero Trust.</w:t>
      </w:r>
    </w:p>
    <w:p w14:paraId="367836B9" w14:textId="77777777" w:rsidR="00302EB2" w:rsidRDefault="00000000">
      <w:pPr>
        <w:ind w:left="360" w:hanging="360"/>
      </w:pPr>
      <w:r>
        <w:t>3.  Go to Access &gt; Applications.</w:t>
      </w:r>
    </w:p>
    <w:p w14:paraId="3CD81C84" w14:textId="77777777" w:rsidR="00302EB2" w:rsidRDefault="00000000">
      <w:pPr>
        <w:ind w:left="360" w:hanging="360"/>
      </w:pPr>
      <w:r>
        <w:t>4.  Add an application.</w:t>
      </w:r>
    </w:p>
    <w:p w14:paraId="49CACE77" w14:textId="77777777" w:rsidR="00302EB2" w:rsidRDefault="00000000">
      <w:pPr>
        <w:ind w:left="360" w:hanging="360"/>
      </w:pPr>
      <w:r>
        <w:t>5.  Choose a web/self-hosted application.</w:t>
      </w:r>
    </w:p>
    <w:p w14:paraId="045F9542" w14:textId="77777777" w:rsidR="00302EB2" w:rsidRDefault="00000000">
      <w:pPr>
        <w:ind w:left="360" w:hanging="360"/>
      </w:pPr>
      <w:r>
        <w:t>6.  Enter the Pages domain, for example dr-saeed-website.pages.dev.</w:t>
      </w:r>
    </w:p>
    <w:p w14:paraId="61EDB946" w14:textId="77777777" w:rsidR="00302EB2" w:rsidRDefault="00000000">
      <w:pPr>
        <w:ind w:left="360" w:hanging="360"/>
      </w:pPr>
      <w:r>
        <w:t>7.  Create an Allow policy.</w:t>
      </w:r>
    </w:p>
    <w:p w14:paraId="77E9AA63" w14:textId="77777777" w:rsidR="00302EB2" w:rsidRDefault="00000000">
      <w:pPr>
        <w:ind w:left="360" w:hanging="360"/>
      </w:pPr>
      <w:r>
        <w:t>8.  Include only your email and the client reviewer emails.</w:t>
      </w:r>
    </w:p>
    <w:p w14:paraId="5A3A90BF" w14:textId="77777777" w:rsidR="00302EB2" w:rsidRDefault="00000000">
      <w:pPr>
        <w:ind w:left="360" w:hanging="360"/>
      </w:pPr>
      <w:r>
        <w:t>9.  Save the policy and test the link in a private browser window.</w:t>
      </w:r>
    </w:p>
    <w:p w14:paraId="13CFE819" w14:textId="77777777" w:rsidR="00302EB2" w:rsidRDefault="00000000">
      <w:pPr>
        <w:pStyle w:val="Heading2"/>
      </w:pPr>
      <w:r>
        <w:t>Recommended Access policy</w:t>
      </w:r>
    </w:p>
    <w:tbl>
      <w:tblPr>
        <w:tblStyle w:val="TableGrid"/>
        <w:tblW w:w="0" w:type="auto"/>
        <w:jc w:val="center"/>
        <w:tblLook w:val="04A0" w:firstRow="1" w:lastRow="0" w:firstColumn="1" w:lastColumn="0" w:noHBand="0" w:noVBand="1"/>
      </w:tblPr>
      <w:tblGrid>
        <w:gridCol w:w="5083"/>
        <w:gridCol w:w="5083"/>
      </w:tblGrid>
      <w:tr w:rsidR="00302EB2" w14:paraId="70108D45" w14:textId="77777777">
        <w:trPr>
          <w:jc w:val="center"/>
        </w:trPr>
        <w:tc>
          <w:tcPr>
            <w:tcW w:w="5083" w:type="dxa"/>
            <w:shd w:val="clear" w:color="auto" w:fill="2E5972"/>
          </w:tcPr>
          <w:p w14:paraId="2A07D276" w14:textId="77777777" w:rsidR="00302EB2" w:rsidRDefault="00000000">
            <w:r>
              <w:rPr>
                <w:b/>
                <w:color w:val="FFFFFF"/>
              </w:rPr>
              <w:t>Field</w:t>
            </w:r>
          </w:p>
        </w:tc>
        <w:tc>
          <w:tcPr>
            <w:tcW w:w="5083" w:type="dxa"/>
            <w:shd w:val="clear" w:color="auto" w:fill="2E5972"/>
          </w:tcPr>
          <w:p w14:paraId="0921C85F" w14:textId="77777777" w:rsidR="00302EB2" w:rsidRDefault="00000000">
            <w:r>
              <w:rPr>
                <w:b/>
                <w:color w:val="FFFFFF"/>
              </w:rPr>
              <w:t>Recommended value</w:t>
            </w:r>
          </w:p>
        </w:tc>
      </w:tr>
      <w:tr w:rsidR="00302EB2" w14:paraId="4726EE6B" w14:textId="77777777">
        <w:trPr>
          <w:jc w:val="center"/>
        </w:trPr>
        <w:tc>
          <w:tcPr>
            <w:tcW w:w="5083" w:type="dxa"/>
          </w:tcPr>
          <w:p w14:paraId="46088913" w14:textId="77777777" w:rsidR="00302EB2" w:rsidRDefault="00000000">
            <w:r>
              <w:t>Action</w:t>
            </w:r>
          </w:p>
        </w:tc>
        <w:tc>
          <w:tcPr>
            <w:tcW w:w="5083" w:type="dxa"/>
          </w:tcPr>
          <w:p w14:paraId="507F853A" w14:textId="77777777" w:rsidR="00302EB2" w:rsidRDefault="00000000">
            <w:r>
              <w:t>Allow</w:t>
            </w:r>
          </w:p>
        </w:tc>
      </w:tr>
      <w:tr w:rsidR="00302EB2" w14:paraId="7169F13B" w14:textId="77777777">
        <w:trPr>
          <w:jc w:val="center"/>
        </w:trPr>
        <w:tc>
          <w:tcPr>
            <w:tcW w:w="5083" w:type="dxa"/>
          </w:tcPr>
          <w:p w14:paraId="3B954B60" w14:textId="77777777" w:rsidR="00302EB2" w:rsidRDefault="00000000">
            <w:r>
              <w:t>Selector</w:t>
            </w:r>
          </w:p>
        </w:tc>
        <w:tc>
          <w:tcPr>
            <w:tcW w:w="5083" w:type="dxa"/>
          </w:tcPr>
          <w:p w14:paraId="697966CF" w14:textId="77777777" w:rsidR="00302EB2" w:rsidRDefault="00000000">
            <w:r>
              <w:t>Emails</w:t>
            </w:r>
          </w:p>
        </w:tc>
      </w:tr>
      <w:tr w:rsidR="00302EB2" w14:paraId="5E63F7E4" w14:textId="77777777">
        <w:trPr>
          <w:jc w:val="center"/>
        </w:trPr>
        <w:tc>
          <w:tcPr>
            <w:tcW w:w="5083" w:type="dxa"/>
          </w:tcPr>
          <w:p w14:paraId="08586311" w14:textId="77777777" w:rsidR="00302EB2" w:rsidRDefault="00000000">
            <w:r>
              <w:t>Values</w:t>
            </w:r>
          </w:p>
        </w:tc>
        <w:tc>
          <w:tcPr>
            <w:tcW w:w="5083" w:type="dxa"/>
          </w:tcPr>
          <w:p w14:paraId="41DD35C1" w14:textId="77777777" w:rsidR="00302EB2" w:rsidRDefault="00000000">
            <w:r>
              <w:t>Your email and client email addresses</w:t>
            </w:r>
          </w:p>
        </w:tc>
      </w:tr>
      <w:tr w:rsidR="00302EB2" w14:paraId="67C1059C" w14:textId="77777777">
        <w:trPr>
          <w:jc w:val="center"/>
        </w:trPr>
        <w:tc>
          <w:tcPr>
            <w:tcW w:w="5083" w:type="dxa"/>
          </w:tcPr>
          <w:p w14:paraId="3C29CA4F" w14:textId="77777777" w:rsidR="00302EB2" w:rsidRDefault="00000000">
            <w:r>
              <w:t>Session duration</w:t>
            </w:r>
          </w:p>
        </w:tc>
        <w:tc>
          <w:tcPr>
            <w:tcW w:w="5083" w:type="dxa"/>
          </w:tcPr>
          <w:p w14:paraId="2A43026E" w14:textId="77777777" w:rsidR="00302EB2" w:rsidRDefault="00000000">
            <w:r>
              <w:t>Short duration for temporary review, for example 24 hours or a few days</w:t>
            </w:r>
          </w:p>
        </w:tc>
      </w:tr>
    </w:tbl>
    <w:p w14:paraId="73010EBB" w14:textId="77777777" w:rsidR="00302EB2" w:rsidRDefault="00302EB2"/>
    <w:p w14:paraId="0A9F0CB4" w14:textId="77777777" w:rsidR="00302EB2" w:rsidRDefault="00000000">
      <w:pPr>
        <w:pStyle w:val="Heading1"/>
      </w:pPr>
      <w:r>
        <w:t>8. Security checklist before sharing the link</w:t>
      </w:r>
    </w:p>
    <w:p w14:paraId="12B7171B" w14:textId="77777777" w:rsidR="00302EB2" w:rsidRDefault="00000000">
      <w:pPr>
        <w:pStyle w:val="ListBullet"/>
      </w:pPr>
      <w:r>
        <w:t>GitHub repository is private.</w:t>
      </w:r>
    </w:p>
    <w:p w14:paraId="14FE25C0" w14:textId="77777777" w:rsidR="00302EB2" w:rsidRDefault="00000000">
      <w:pPr>
        <w:pStyle w:val="ListBullet"/>
      </w:pPr>
      <w:r>
        <w:t>No .env or secret files are committed.</w:t>
      </w:r>
    </w:p>
    <w:p w14:paraId="74FB0067" w14:textId="77777777" w:rsidR="00302EB2" w:rsidRDefault="00000000">
      <w:pPr>
        <w:pStyle w:val="ListBullet"/>
      </w:pPr>
      <w:r>
        <w:t>Original D:\Dr_Saeed\photos folder is not committed unless intentionally needed.</w:t>
      </w:r>
    </w:p>
    <w:p w14:paraId="5C4B5E76" w14:textId="77777777" w:rsidR="00302EB2" w:rsidRDefault="00000000">
      <w:pPr>
        <w:pStyle w:val="ListBullet"/>
      </w:pPr>
      <w:r>
        <w:t>Raw details.txt files are not inside public/.</w:t>
      </w:r>
    </w:p>
    <w:p w14:paraId="5273B633" w14:textId="77777777" w:rsidR="00302EB2" w:rsidRDefault="00000000">
      <w:pPr>
        <w:pStyle w:val="ListBullet"/>
      </w:pPr>
      <w:r>
        <w:t>Only website-ready gallery images are inside public/images/gallery.</w:t>
      </w:r>
    </w:p>
    <w:p w14:paraId="3C219A7E" w14:textId="77777777" w:rsidR="00302EB2" w:rsidRDefault="00000000">
      <w:pPr>
        <w:pStyle w:val="ListBullet"/>
      </w:pPr>
      <w:r>
        <w:t>A professional profile image is inside public/images/profile.</w:t>
      </w:r>
    </w:p>
    <w:p w14:paraId="7030B70D" w14:textId="77777777" w:rsidR="00302EB2" w:rsidRDefault="00000000">
      <w:pPr>
        <w:pStyle w:val="ListBullet"/>
      </w:pPr>
      <w:r>
        <w:t>CV PDF is inside public/documents only if it is intended to be downloadable.</w:t>
      </w:r>
    </w:p>
    <w:p w14:paraId="17EB616A" w14:textId="77777777" w:rsidR="00302EB2" w:rsidRDefault="00000000">
      <w:pPr>
        <w:pStyle w:val="ListBullet"/>
      </w:pPr>
      <w:r>
        <w:t>Phone number is displayed only if the professor approves public display.</w:t>
      </w:r>
    </w:p>
    <w:p w14:paraId="3C04E45E" w14:textId="77777777" w:rsidR="00302EB2" w:rsidRDefault="00000000">
      <w:pPr>
        <w:pStyle w:val="ListBullet"/>
      </w:pPr>
      <w:r>
        <w:t>References are not public unless the professor approves them.</w:t>
      </w:r>
    </w:p>
    <w:p w14:paraId="22B9C138" w14:textId="77777777" w:rsidR="00302EB2" w:rsidRDefault="00000000">
      <w:pPr>
        <w:pStyle w:val="ListBullet"/>
      </w:pPr>
      <w:r>
        <w:t>Personal photos are reviewed carefully and are not featured prominently unless appropriate.</w:t>
      </w:r>
    </w:p>
    <w:p w14:paraId="4B36375E" w14:textId="77777777" w:rsidR="00302EB2" w:rsidRDefault="00000000">
      <w:pPr>
        <w:pStyle w:val="ListBullet"/>
      </w:pPr>
      <w:r>
        <w:t>Cloudflare Access allows only approved reviewer emails.</w:t>
      </w:r>
    </w:p>
    <w:p w14:paraId="79F6E990" w14:textId="77777777" w:rsidR="00302EB2" w:rsidRDefault="00000000">
      <w:pPr>
        <w:pStyle w:val="Heading1"/>
      </w:pPr>
      <w:r>
        <w:lastRenderedPageBreak/>
        <w:t>9. Message to send to the client</w:t>
      </w:r>
    </w:p>
    <w:p w14:paraId="106B200B" w14:textId="77777777" w:rsidR="00302EB2" w:rsidRDefault="00000000">
      <w:pPr>
        <w:pStyle w:val="CodeBlock"/>
      </w:pPr>
      <w:r>
        <w:t>Dear [Client Name],</w:t>
      </w:r>
      <w:r>
        <w:br/>
      </w:r>
      <w:r>
        <w:br/>
        <w:t>Here is the temporary protected review link for Prof. Dr. Saeed Ahmed Khan's academic website:</w:t>
      </w:r>
      <w:r>
        <w:br/>
      </w:r>
      <w:r>
        <w:br/>
        <w:t>[Cloudflare Pages link]</w:t>
      </w:r>
      <w:r>
        <w:br/>
      </w:r>
      <w:r>
        <w:br/>
        <w:t>Please open it using this email address: [client email].</w:t>
      </w:r>
      <w:r>
        <w:br/>
      </w:r>
      <w:r>
        <w:br/>
        <w:t>Kindly review the Home, Research, Publications, Leadership, Teaching, Updates &amp; Gallery, and Contact sections, and share your feedback.</w:t>
      </w:r>
      <w:r>
        <w:br/>
      </w:r>
      <w:r>
        <w:br/>
        <w:t>Best regards,</w:t>
      </w:r>
      <w:r>
        <w:br/>
        <w:t>[Your Name]</w:t>
      </w:r>
    </w:p>
    <w:p w14:paraId="78B8FAAB" w14:textId="77777777" w:rsidR="00302EB2" w:rsidRDefault="00000000">
      <w:pPr>
        <w:pStyle w:val="Heading1"/>
      </w:pPr>
      <w:r>
        <w:t>10. Updating the website after feedback</w:t>
      </w:r>
    </w:p>
    <w:p w14:paraId="6B75668F" w14:textId="77777777" w:rsidR="00302EB2" w:rsidRDefault="00000000">
      <w:pPr>
        <w:ind w:left="360" w:hanging="360"/>
      </w:pPr>
      <w:r>
        <w:t>1.  Make changes locally or ask Codex to implement feedback.</w:t>
      </w:r>
    </w:p>
    <w:p w14:paraId="11EC6048" w14:textId="77777777" w:rsidR="00302EB2" w:rsidRDefault="00000000">
      <w:pPr>
        <w:ind w:left="360" w:hanging="360"/>
      </w:pPr>
      <w:r>
        <w:t>2.  Run the build again.</w:t>
      </w:r>
    </w:p>
    <w:p w14:paraId="34366606" w14:textId="77777777" w:rsidR="00302EB2" w:rsidRDefault="00000000">
      <w:pPr>
        <w:ind w:left="360" w:hanging="360"/>
      </w:pPr>
      <w:r>
        <w:t>3.  Commit and push the changes.</w:t>
      </w:r>
    </w:p>
    <w:p w14:paraId="25F4D30A" w14:textId="77777777" w:rsidR="00302EB2" w:rsidRDefault="00000000">
      <w:pPr>
        <w:ind w:left="360" w:hanging="360"/>
      </w:pPr>
      <w:r>
        <w:t>4.  Cloudflare Pages will automatically redeploy from GitHub.</w:t>
      </w:r>
    </w:p>
    <w:p w14:paraId="3C50FED3" w14:textId="77777777" w:rsidR="00302EB2" w:rsidRDefault="00000000">
      <w:pPr>
        <w:pStyle w:val="CodeBlock"/>
      </w:pPr>
      <w:r>
        <w:t>cd D:\Dr_Saeed</w:t>
      </w:r>
      <w:r>
        <w:br/>
        <w:t>npm run build</w:t>
      </w:r>
      <w:r>
        <w:br/>
        <w:t>git status</w:t>
      </w:r>
      <w:r>
        <w:br/>
        <w:t>git add .</w:t>
      </w:r>
      <w:r>
        <w:br/>
        <w:t>git commit -m "Update website after client feedback"</w:t>
      </w:r>
      <w:r>
        <w:br/>
        <w:t>git push</w:t>
      </w:r>
    </w:p>
    <w:p w14:paraId="0A4CB67A" w14:textId="77777777" w:rsidR="00302EB2" w:rsidRDefault="00000000">
      <w:pPr>
        <w:pStyle w:val="Heading1"/>
      </w:pPr>
      <w:r>
        <w:t>11. Troubleshooting</w:t>
      </w:r>
    </w:p>
    <w:tbl>
      <w:tblPr>
        <w:tblStyle w:val="TableGrid"/>
        <w:tblW w:w="0" w:type="auto"/>
        <w:jc w:val="center"/>
        <w:tblLook w:val="04A0" w:firstRow="1" w:lastRow="0" w:firstColumn="1" w:lastColumn="0" w:noHBand="0" w:noVBand="1"/>
      </w:tblPr>
      <w:tblGrid>
        <w:gridCol w:w="3389"/>
        <w:gridCol w:w="3389"/>
        <w:gridCol w:w="3389"/>
      </w:tblGrid>
      <w:tr w:rsidR="00302EB2" w14:paraId="03268116" w14:textId="77777777">
        <w:trPr>
          <w:jc w:val="center"/>
        </w:trPr>
        <w:tc>
          <w:tcPr>
            <w:tcW w:w="3389" w:type="dxa"/>
            <w:shd w:val="clear" w:color="auto" w:fill="2E5972"/>
          </w:tcPr>
          <w:p w14:paraId="3C012749" w14:textId="77777777" w:rsidR="00302EB2" w:rsidRDefault="00000000">
            <w:r>
              <w:rPr>
                <w:b/>
                <w:color w:val="FFFFFF"/>
              </w:rPr>
              <w:t>Problem</w:t>
            </w:r>
          </w:p>
        </w:tc>
        <w:tc>
          <w:tcPr>
            <w:tcW w:w="3389" w:type="dxa"/>
            <w:shd w:val="clear" w:color="auto" w:fill="2E5972"/>
          </w:tcPr>
          <w:p w14:paraId="134CE181" w14:textId="77777777" w:rsidR="00302EB2" w:rsidRDefault="00000000">
            <w:r>
              <w:rPr>
                <w:b/>
                <w:color w:val="FFFFFF"/>
              </w:rPr>
              <w:t>Likely cause</w:t>
            </w:r>
          </w:p>
        </w:tc>
        <w:tc>
          <w:tcPr>
            <w:tcW w:w="3389" w:type="dxa"/>
            <w:shd w:val="clear" w:color="auto" w:fill="2E5972"/>
          </w:tcPr>
          <w:p w14:paraId="0773DE5E" w14:textId="77777777" w:rsidR="00302EB2" w:rsidRDefault="00000000">
            <w:r>
              <w:rPr>
                <w:b/>
                <w:color w:val="FFFFFF"/>
              </w:rPr>
              <w:t>Fix</w:t>
            </w:r>
          </w:p>
        </w:tc>
      </w:tr>
      <w:tr w:rsidR="00302EB2" w14:paraId="79782D8A" w14:textId="77777777">
        <w:trPr>
          <w:jc w:val="center"/>
        </w:trPr>
        <w:tc>
          <w:tcPr>
            <w:tcW w:w="3389" w:type="dxa"/>
          </w:tcPr>
          <w:p w14:paraId="7732E0A9" w14:textId="77777777" w:rsidR="00302EB2" w:rsidRDefault="00000000">
            <w:r>
              <w:t>package.json not found</w:t>
            </w:r>
          </w:p>
        </w:tc>
        <w:tc>
          <w:tcPr>
            <w:tcW w:w="3389" w:type="dxa"/>
          </w:tcPr>
          <w:p w14:paraId="75E1B206" w14:textId="77777777" w:rsidR="00302EB2" w:rsidRDefault="00000000">
            <w:r>
              <w:t>Script was run from the wrong folder</w:t>
            </w:r>
          </w:p>
        </w:tc>
        <w:tc>
          <w:tcPr>
            <w:tcW w:w="3389" w:type="dxa"/>
          </w:tcPr>
          <w:p w14:paraId="6E77800C" w14:textId="77777777" w:rsidR="00302EB2" w:rsidRDefault="00000000">
            <w:r>
              <w:t>Open VS Code at D:\Dr_Saeed and run again</w:t>
            </w:r>
          </w:p>
        </w:tc>
      </w:tr>
      <w:tr w:rsidR="00302EB2" w14:paraId="45CF2F97" w14:textId="77777777">
        <w:trPr>
          <w:jc w:val="center"/>
        </w:trPr>
        <w:tc>
          <w:tcPr>
            <w:tcW w:w="3389" w:type="dxa"/>
          </w:tcPr>
          <w:p w14:paraId="1277F79A" w14:textId="77777777" w:rsidR="00302EB2" w:rsidRDefault="00000000">
            <w:r>
              <w:t>git not found</w:t>
            </w:r>
          </w:p>
        </w:tc>
        <w:tc>
          <w:tcPr>
            <w:tcW w:w="3389" w:type="dxa"/>
          </w:tcPr>
          <w:p w14:paraId="1F629B26" w14:textId="77777777" w:rsidR="00302EB2" w:rsidRDefault="00000000">
            <w:r>
              <w:t>Git for Windows is not installed or not in PATH</w:t>
            </w:r>
          </w:p>
        </w:tc>
        <w:tc>
          <w:tcPr>
            <w:tcW w:w="3389" w:type="dxa"/>
          </w:tcPr>
          <w:p w14:paraId="24E6D03B" w14:textId="77777777" w:rsidR="00302EB2" w:rsidRDefault="00000000">
            <w:r>
              <w:t>Install Git for Windows and restart VS Code</w:t>
            </w:r>
          </w:p>
        </w:tc>
      </w:tr>
      <w:tr w:rsidR="00302EB2" w14:paraId="414537C3" w14:textId="77777777">
        <w:trPr>
          <w:jc w:val="center"/>
        </w:trPr>
        <w:tc>
          <w:tcPr>
            <w:tcW w:w="3389" w:type="dxa"/>
          </w:tcPr>
          <w:p w14:paraId="38618AA0" w14:textId="77777777" w:rsidR="00302EB2" w:rsidRDefault="00000000">
            <w:r>
              <w:t>npm run build fails</w:t>
            </w:r>
          </w:p>
        </w:tc>
        <w:tc>
          <w:tcPr>
            <w:tcW w:w="3389" w:type="dxa"/>
          </w:tcPr>
          <w:p w14:paraId="110FDCA4" w14:textId="77777777" w:rsidR="00302EB2" w:rsidRDefault="00000000">
            <w:r>
              <w:t>Code or dependency error</w:t>
            </w:r>
          </w:p>
        </w:tc>
        <w:tc>
          <w:tcPr>
            <w:tcW w:w="3389" w:type="dxa"/>
          </w:tcPr>
          <w:p w14:paraId="2890421E" w14:textId="77777777" w:rsidR="00302EB2" w:rsidRDefault="00000000">
            <w:r>
              <w:t>Fix the build locally before pushing</w:t>
            </w:r>
          </w:p>
        </w:tc>
      </w:tr>
      <w:tr w:rsidR="00302EB2" w14:paraId="6A280928" w14:textId="77777777">
        <w:trPr>
          <w:jc w:val="center"/>
        </w:trPr>
        <w:tc>
          <w:tcPr>
            <w:tcW w:w="3389" w:type="dxa"/>
          </w:tcPr>
          <w:p w14:paraId="17791CE4" w14:textId="77777777" w:rsidR="00302EB2" w:rsidRDefault="00000000">
            <w:r>
              <w:t>GitHub asks for password</w:t>
            </w:r>
          </w:p>
        </w:tc>
        <w:tc>
          <w:tcPr>
            <w:tcW w:w="3389" w:type="dxa"/>
          </w:tcPr>
          <w:p w14:paraId="1C5623A2" w14:textId="77777777" w:rsidR="00302EB2" w:rsidRDefault="00000000">
            <w:r>
              <w:t>HTTPS Git requires browser auth or token</w:t>
            </w:r>
          </w:p>
        </w:tc>
        <w:tc>
          <w:tcPr>
            <w:tcW w:w="3389" w:type="dxa"/>
          </w:tcPr>
          <w:p w14:paraId="2FA1B84C" w14:textId="77777777" w:rsidR="00302EB2" w:rsidRDefault="00000000">
            <w:r>
              <w:t>Use GitHub browser login, GitHub Desktop, or a personal access token</w:t>
            </w:r>
          </w:p>
        </w:tc>
      </w:tr>
      <w:tr w:rsidR="00302EB2" w14:paraId="5C851E11" w14:textId="77777777">
        <w:trPr>
          <w:jc w:val="center"/>
        </w:trPr>
        <w:tc>
          <w:tcPr>
            <w:tcW w:w="3389" w:type="dxa"/>
          </w:tcPr>
          <w:p w14:paraId="1CF443A9" w14:textId="77777777" w:rsidR="00302EB2" w:rsidRDefault="00000000">
            <w:r>
              <w:t>Cloudflare build cannot find output</w:t>
            </w:r>
          </w:p>
        </w:tc>
        <w:tc>
          <w:tcPr>
            <w:tcW w:w="3389" w:type="dxa"/>
          </w:tcPr>
          <w:p w14:paraId="61D47519" w14:textId="77777777" w:rsidR="00302EB2" w:rsidRDefault="00000000">
            <w:r>
              <w:t>Wrong output directory</w:t>
            </w:r>
          </w:p>
        </w:tc>
        <w:tc>
          <w:tcPr>
            <w:tcW w:w="3389" w:type="dxa"/>
          </w:tcPr>
          <w:p w14:paraId="2E9D1D98" w14:textId="77777777" w:rsidR="00302EB2" w:rsidRDefault="00000000">
            <w:r>
              <w:t>Use out for static export or the correct Cloudflare Next.js adapter configuration</w:t>
            </w:r>
          </w:p>
        </w:tc>
      </w:tr>
      <w:tr w:rsidR="00302EB2" w14:paraId="49D3F2C6" w14:textId="77777777">
        <w:trPr>
          <w:jc w:val="center"/>
        </w:trPr>
        <w:tc>
          <w:tcPr>
            <w:tcW w:w="3389" w:type="dxa"/>
          </w:tcPr>
          <w:p w14:paraId="79DF67CF" w14:textId="77777777" w:rsidR="00302EB2" w:rsidRDefault="00000000">
            <w:r>
              <w:t>Client cannot access link</w:t>
            </w:r>
          </w:p>
        </w:tc>
        <w:tc>
          <w:tcPr>
            <w:tcW w:w="3389" w:type="dxa"/>
          </w:tcPr>
          <w:p w14:paraId="0A9E7726" w14:textId="77777777" w:rsidR="00302EB2" w:rsidRDefault="00000000">
            <w:r>
              <w:t>Email not allowed in Access policy</w:t>
            </w:r>
          </w:p>
        </w:tc>
        <w:tc>
          <w:tcPr>
            <w:tcW w:w="3389" w:type="dxa"/>
          </w:tcPr>
          <w:p w14:paraId="7C4DA586" w14:textId="77777777" w:rsidR="00302EB2" w:rsidRDefault="00000000">
            <w:r>
              <w:t>Add the exact client email and ask them to retry</w:t>
            </w:r>
          </w:p>
        </w:tc>
      </w:tr>
    </w:tbl>
    <w:p w14:paraId="631581C0" w14:textId="77777777" w:rsidR="00302EB2" w:rsidRDefault="00302EB2"/>
    <w:p w14:paraId="4B1F8B33" w14:textId="77777777" w:rsidR="00302EB2" w:rsidRDefault="00000000">
      <w:pPr>
        <w:pStyle w:val="Heading1"/>
      </w:pPr>
      <w:r>
        <w:lastRenderedPageBreak/>
        <w:t>12. Official reference links</w:t>
      </w:r>
    </w:p>
    <w:p w14:paraId="142C0550" w14:textId="77777777" w:rsidR="00302EB2" w:rsidRDefault="00000000">
      <w:pPr>
        <w:pStyle w:val="ListBullet"/>
      </w:pPr>
      <w:r>
        <w:t xml:space="preserve">GitHub - Adding locally hosted code to GitHub: </w:t>
      </w:r>
      <w:hyperlink r:id="rId8">
        <w:r>
          <w:rPr>
            <w:color w:val="0563C1"/>
            <w:u w:val="single"/>
          </w:rPr>
          <w:t>https://docs.github.com/en/migrations/importing-source-code/using-the-command-line-to-import-source-code/adding-locally-hosted-code-to-github</w:t>
        </w:r>
      </w:hyperlink>
    </w:p>
    <w:p w14:paraId="77D4831C" w14:textId="77777777" w:rsidR="00302EB2" w:rsidRDefault="00000000">
      <w:pPr>
        <w:pStyle w:val="ListBullet"/>
      </w:pPr>
      <w:r>
        <w:t xml:space="preserve">GitHub - Managing remote repositories: </w:t>
      </w:r>
      <w:hyperlink r:id="rId9">
        <w:r>
          <w:rPr>
            <w:color w:val="0563C1"/>
            <w:u w:val="single"/>
          </w:rPr>
          <w:t>https://docs.github.com/en/get-started/git-basics/managing-remote-repositories</w:t>
        </w:r>
      </w:hyperlink>
    </w:p>
    <w:p w14:paraId="2EB6BA17" w14:textId="77777777" w:rsidR="00302EB2" w:rsidRDefault="00000000">
      <w:pPr>
        <w:pStyle w:val="ListBullet"/>
      </w:pPr>
      <w:r>
        <w:t xml:space="preserve">Cloudflare Pages - Next.js static export guide: </w:t>
      </w:r>
      <w:hyperlink r:id="rId10">
        <w:r>
          <w:rPr>
            <w:color w:val="0563C1"/>
            <w:u w:val="single"/>
          </w:rPr>
          <w:t>https://developers.cloudflare.com/pages/framework-guides/nextjs/deploy-a-static-nextjs-site/</w:t>
        </w:r>
      </w:hyperlink>
    </w:p>
    <w:p w14:paraId="330DD401" w14:textId="77777777" w:rsidR="00302EB2" w:rsidRDefault="00000000">
      <w:pPr>
        <w:pStyle w:val="ListBullet"/>
      </w:pPr>
      <w:r>
        <w:t xml:space="preserve">Cloudflare Pages - Build configuration: </w:t>
      </w:r>
      <w:hyperlink r:id="rId11">
        <w:r>
          <w:rPr>
            <w:color w:val="0563C1"/>
            <w:u w:val="single"/>
          </w:rPr>
          <w:t>https://developers.cloudflare.com/pages/configuration/build-configuration/</w:t>
        </w:r>
      </w:hyperlink>
    </w:p>
    <w:p w14:paraId="348B076D" w14:textId="77777777" w:rsidR="00302EB2" w:rsidRDefault="00000000">
      <w:pPr>
        <w:pStyle w:val="ListBullet"/>
      </w:pPr>
      <w:r>
        <w:t xml:space="preserve">Cloudflare Access - Add web applications: </w:t>
      </w:r>
      <w:hyperlink r:id="rId12">
        <w:r>
          <w:rPr>
            <w:color w:val="0563C1"/>
            <w:u w:val="single"/>
          </w:rPr>
          <w:t>https://developers.cloudflare.com/cloudflare-one/access-controls/applications/http-apps/</w:t>
        </w:r>
      </w:hyperlink>
    </w:p>
    <w:p w14:paraId="54A8AB00" w14:textId="77777777" w:rsidR="00302EB2" w:rsidRDefault="00000000">
      <w:pPr>
        <w:pStyle w:val="ListBullet"/>
      </w:pPr>
      <w:r>
        <w:t xml:space="preserve">Cloudflare Access - Access policies: </w:t>
      </w:r>
      <w:hyperlink r:id="rId13">
        <w:r>
          <w:rPr>
            <w:color w:val="0563C1"/>
            <w:u w:val="single"/>
          </w:rPr>
          <w:t>https://developers.cloudflare.com/cloudflare-one/access-controls/policies/</w:t>
        </w:r>
      </w:hyperlink>
    </w:p>
    <w:sectPr w:rsidR="00302EB2" w:rsidSect="00034616">
      <w:footerReference w:type="default" r:id="rId14"/>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51D29" w14:textId="77777777" w:rsidR="00D67FF0" w:rsidRDefault="00D67FF0">
      <w:pPr>
        <w:spacing w:after="0" w:line="240" w:lineRule="auto"/>
      </w:pPr>
      <w:r>
        <w:separator/>
      </w:r>
    </w:p>
  </w:endnote>
  <w:endnote w:type="continuationSeparator" w:id="0">
    <w:p w14:paraId="796F0BF5" w14:textId="77777777" w:rsidR="00D67FF0" w:rsidRDefault="00D67F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7F3D1" w14:textId="77777777" w:rsidR="00302EB2" w:rsidRDefault="00000000">
    <w:pPr>
      <w:pStyle w:val="Footer"/>
      <w:jc w:val="center"/>
    </w:pPr>
    <w:r>
      <w:rPr>
        <w:color w:val="6B7280"/>
        <w:sz w:val="16"/>
      </w:rPr>
      <w:t>Temporary Hosting Guide - GitHub + Cloudflare Pages + Access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43247" w14:textId="77777777" w:rsidR="00D67FF0" w:rsidRDefault="00D67FF0">
      <w:pPr>
        <w:spacing w:after="0" w:line="240" w:lineRule="auto"/>
      </w:pPr>
      <w:r>
        <w:separator/>
      </w:r>
    </w:p>
  </w:footnote>
  <w:footnote w:type="continuationSeparator" w:id="0">
    <w:p w14:paraId="3947E7D9" w14:textId="77777777" w:rsidR="00D67FF0" w:rsidRDefault="00D67F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6353212">
    <w:abstractNumId w:val="8"/>
  </w:num>
  <w:num w:numId="2" w16cid:durableId="1078016233">
    <w:abstractNumId w:val="6"/>
  </w:num>
  <w:num w:numId="3" w16cid:durableId="301497731">
    <w:abstractNumId w:val="5"/>
  </w:num>
  <w:num w:numId="4" w16cid:durableId="871185356">
    <w:abstractNumId w:val="4"/>
  </w:num>
  <w:num w:numId="5" w16cid:durableId="1647660709">
    <w:abstractNumId w:val="7"/>
  </w:num>
  <w:num w:numId="6" w16cid:durableId="283460437">
    <w:abstractNumId w:val="3"/>
  </w:num>
  <w:num w:numId="7" w16cid:durableId="1642416699">
    <w:abstractNumId w:val="2"/>
  </w:num>
  <w:num w:numId="8" w16cid:durableId="1273704708">
    <w:abstractNumId w:val="1"/>
  </w:num>
  <w:num w:numId="9" w16cid:durableId="1167095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0AA"/>
    <w:rsid w:val="0015074B"/>
    <w:rsid w:val="001B79F3"/>
    <w:rsid w:val="0029639D"/>
    <w:rsid w:val="00302EB2"/>
    <w:rsid w:val="00326F90"/>
    <w:rsid w:val="00AA1D8D"/>
    <w:rsid w:val="00B47730"/>
    <w:rsid w:val="00CA0ECB"/>
    <w:rsid w:val="00CB0664"/>
    <w:rsid w:val="00D67F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ED0D52"/>
  <w14:defaultImageDpi w14:val="300"/>
  <w15:docId w15:val="{1CCCC465-1C42-4C8D-8022-72C2DB636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1F2937"/>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255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97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597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255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60"/>
      <w:ind w:left="317" w:right="173"/>
    </w:pPr>
    <w:rPr>
      <w:rFonts w:ascii="Consolas" w:eastAsia="Consolas" w:hAnsi="Consolas"/>
      <w:color w:val="111827"/>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ithub.com/en/migrations/importing-source-code/using-the-command-line-to-import-source-code/adding-locally-hosted-code-to-github" TargetMode="External"/><Relationship Id="rId13" Type="http://schemas.openxmlformats.org/officeDocument/2006/relationships/hyperlink" Target="https://developers.cloudflare.com/cloudflare-one/access-controls/polici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ers.cloudflare.com/cloudflare-one/access-controls/applications/http-app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s.cloudflare.com/pages/configuration/build-configuratio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evelopers.cloudflare.com/pages/framework-guides/nextjs/deploy-a-static-nextjs-site/" TargetMode="External"/><Relationship Id="rId4" Type="http://schemas.openxmlformats.org/officeDocument/2006/relationships/settings" Target="settings.xml"/><Relationship Id="rId9" Type="http://schemas.openxmlformats.org/officeDocument/2006/relationships/hyperlink" Target="https://docs.github.com/en/get-started/git-basics/managing-remote-repositorie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1384</Words>
  <Characters>7893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Manzar Hussain</cp:lastModifiedBy>
  <cp:revision>2</cp:revision>
  <dcterms:created xsi:type="dcterms:W3CDTF">2013-12-23T23:15:00Z</dcterms:created>
  <dcterms:modified xsi:type="dcterms:W3CDTF">2026-05-01T20:09:00Z</dcterms:modified>
  <cp:category/>
</cp:coreProperties>
</file>